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Hoja de vida - Adriana Acevedo Ortiz</w:t>
      </w:r>
    </w:p>
    <w:p>
      <w:r>
        <w:t>Adriana Acevedo Ortiz</w:t>
      </w:r>
    </w:p>
    <w:p>
      <w:r>
        <w:t>HOJA DE VIDA - Asistente Administrativa</w:t>
      </w:r>
    </w:p>
    <w:p>
      <w:r>
        <w:t>Correo: adriana.acevedo@correo-ficticio.example.com</w:t>
      </w:r>
    </w:p>
    <w:p>
      <w:r>
        <w:t>Ciudad: Pisba</w:t>
      </w:r>
    </w:p>
    <w:p/>
    <w:p>
      <w:r>
        <w:t>PERFIL PROFESIONAL</w:t>
      </w:r>
    </w:p>
    <w:p>
      <w:r>
        <w:t>Asistente administrativa con experiencia en gestion documental y servicio al cliente. Cuenta con 6 anos de experiencia en el sector y capacidad de trabajo en equipo, comunicacion asertiva y aprendizaje continuo.</w:t>
      </w:r>
    </w:p>
    <w:p/>
    <w:p>
      <w:r>
        <w:t>EDUCACION</w:t>
      </w:r>
    </w:p>
    <w:p>
      <w:r>
        <w:t>- Tecnica profesional en Desarrollo de Software - Universidad Industrial de Santander (2016)</w:t>
      </w:r>
    </w:p>
    <w:p>
      <w:r>
        <w:t>- Diplomado en Analitica de datos - Unidades Tecnologicas de Santander (2024)</w:t>
      </w:r>
    </w:p>
    <w:p/>
    <w:p>
      <w:r>
        <w:t>EXPERIENCIA LABORAL</w:t>
      </w:r>
    </w:p>
    <w:p>
      <w:r>
        <w:t>- Analista en Vargas-Gamboa (2016 - 2018): desarrollo de proyectos del area.</w:t>
      </w:r>
    </w:p>
    <w:p>
      <w:r>
        <w:t>- Analista en López Group (2019 - 2020): gestion de clientes y proveedores.</w:t>
      </w:r>
    </w:p>
    <w:p>
      <w:r>
        <w:t>- Asistente Administrativa en Gómez-Quintero (2018 - 2019): gestion de clientes y proveedores.</w:t>
      </w:r>
    </w:p>
    <w:p/>
    <w:p>
      <w:r>
        <w:t>HABILIDADES</w:t>
      </w:r>
    </w:p>
    <w:p>
      <w:r>
        <w:t>- Gestion documental</w:t>
      </w:r>
    </w:p>
    <w:p>
      <w:r>
        <w:t>- Atencion al cliente</w:t>
      </w:r>
    </w:p>
    <w:p>
      <w:r>
        <w:t>- Office</w:t>
      </w:r>
    </w:p>
    <w:p>
      <w:r>
        <w:t>- Archivo</w:t>
      </w:r>
    </w:p>
    <w:p>
      <w:r>
        <w:t>- Agenda</w:t>
      </w:r>
    </w:p>
    <w:p/>
    <w:p>
      <w:r>
        <w:t>IDIOMAS</w:t>
      </w:r>
    </w:p>
    <w:p>
      <w:r>
        <w:t>- Espanol (nativo)</w:t>
      </w:r>
    </w:p>
    <w:p>
      <w:r>
        <w:t>- Ingles (A2)</w:t>
      </w:r>
    </w:p>
    <w:p/>
    <w:p>
      <w:r>
        <w:t>Referencias disponibles a solicitud.</w:t>
      </w:r>
    </w:p>
    <w:p>
      <w:r>
        <w:t>Documento generado con datos ficticios para fines academicos.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