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Hoja de vida - Patricia Rojas Ortiz</w:t>
      </w:r>
    </w:p>
    <w:p>
      <w:r>
        <w:t>Patricia Rojas Ortiz</w:t>
      </w:r>
    </w:p>
    <w:p>
      <w:r>
        <w:t>HOJA DE VIDA - Disenadora UX/UI</w:t>
      </w:r>
    </w:p>
    <w:p>
      <w:r>
        <w:t>Correo: patricia.rojas@correo-ficticio.example.com</w:t>
      </w:r>
    </w:p>
    <w:p>
      <w:r>
        <w:t>Ciudad: Santiago</w:t>
      </w:r>
    </w:p>
    <w:p/>
    <w:p>
      <w:r>
        <w:t>PERFIL PROFESIONAL</w:t>
      </w:r>
    </w:p>
    <w:p>
      <w:r>
        <w:t>Disenadora de experiencia de usuario centrada en productos digitales accesibles. Cuenta con 11 anos de experiencia en el sector y capacidad de trabajo en equipo, comunicacion asertiva y aprendizaje continuo.</w:t>
      </w:r>
    </w:p>
    <w:p/>
    <w:p>
      <w:r>
        <w:t>EDUCACION</w:t>
      </w:r>
    </w:p>
    <w:p>
      <w:r>
        <w:t>- Tecnologia en Mercadeo - Unidades Tecnologicas de Santander (2018)</w:t>
      </w:r>
    </w:p>
    <w:p>
      <w:r>
        <w:t>- Diplomado en Gestion de proyectos - Universidad de Investigacion y Desarrollo (2020)</w:t>
      </w:r>
    </w:p>
    <w:p/>
    <w:p>
      <w:r>
        <w:t>EXPERIENCIA LABORAL</w:t>
      </w:r>
    </w:p>
    <w:p>
      <w:r>
        <w:t>- Analista en Rangel-Cuéllar (2019 - 2020): gestion de clientes y proveedores.</w:t>
      </w:r>
    </w:p>
    <w:p>
      <w:r>
        <w:t>- Analista en Gutiérrez-Mendoza (2016 - 2019): gestion de clientes y proveedores.</w:t>
      </w:r>
    </w:p>
    <w:p>
      <w:r>
        <w:t>- Disenadora UX/UI en Narváez, Ávila and Ospino (2019 - 2020): gestion de clientes y proveedores.</w:t>
      </w:r>
    </w:p>
    <w:p/>
    <w:p>
      <w:r>
        <w:t>HABILIDADES</w:t>
      </w:r>
    </w:p>
    <w:p>
      <w:r>
        <w:t>- Figma</w:t>
      </w:r>
    </w:p>
    <w:p>
      <w:r>
        <w:t>- Design Systems</w:t>
      </w:r>
    </w:p>
    <w:p>
      <w:r>
        <w:t>- HTML</w:t>
      </w:r>
    </w:p>
    <w:p>
      <w:r>
        <w:t>- CSS</w:t>
      </w:r>
    </w:p>
    <w:p>
      <w:r>
        <w:t>- Investigacion de usuarios</w:t>
      </w:r>
    </w:p>
    <w:p/>
    <w:p>
      <w:r>
        <w:t>IDIOMAS</w:t>
      </w:r>
    </w:p>
    <w:p>
      <w:r>
        <w:t>- Espanol (nativo)</w:t>
      </w:r>
    </w:p>
    <w:p/>
    <w:p>
      <w:r>
        <w:t>Referencias disponibles a solicitud.</w:t>
      </w:r>
    </w:p>
    <w:p>
      <w:r>
        <w:t>Documento generado con datos ficticios para fines academicos.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